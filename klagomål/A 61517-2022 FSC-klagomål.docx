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61517-2022 i Osby kommun</w:t>
      </w:r>
    </w:p>
    <w:p>
      <w:r>
        <w:t>Detta klagomål behandlar höga naturvärden i avverkningsanmälan A 61517-2022 i Osby kommun som inkom 2022-12-15 och omfattar 4,4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61517-2022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6260770, E 445175 i SWEREF 99 TM.</w:t>
      </w:r>
    </w:p>
    <w:p>
      <w:r>
        <w:t>I avverkningsanmälan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
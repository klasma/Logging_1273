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49505-2023 i Osby kommun</w:t>
      </w:r>
    </w:p>
    <w:p>
      <w:r>
        <w:t>Detta dokument behandlar höga naturvärden i avverkningsanmälan A 49505-2023 i Osby kommun. Denna avverkningsanmälan inkom 2023-10-12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9505-2023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6259640, E 440763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
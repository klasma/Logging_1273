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64937-2023 i Osby kommun</w:t>
      </w:r>
    </w:p>
    <w:p>
      <w:r>
        <w:t>Detta dokument behandlar höga naturvärden i avverkningsanmälan A 64937-2023 i Osby kommun. Denna avverkningsanmälan inkom 2023-12-22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kortskaftad parasitspik (VU), liten blekspik (VU), rosa lundlav (VU), bokkantlav (NT), bokvårtlav (NT), fällmossa (S), guldlockmossa (S), gulnål (S), havstulpanlav (S), klippfrullania (S), lönnlav (S), platt fjädermossa (S) och västlig hakmossa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64937-2023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6264704, E 445129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
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10056-2024 i Osby kommun</w:t>
      </w:r>
    </w:p>
    <w:p>
      <w:r>
        <w:t>Detta klagomål behandlar höga naturvärden i avverkningsanmälan A 10056-2024 i Osby kommun som inkom 2024-03-13 och omfattar 6,0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10056-2024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6245120, E 439564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
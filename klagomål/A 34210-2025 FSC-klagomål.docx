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34210-2025 i Osby kommun</w:t>
      </w:r>
    </w:p>
    <w:p>
      <w:r>
        <w:t>Detta dokument behandlar höga naturvärden i avverkningsanmälan A 34210-2025 i Osby kommun. Denna avverkningsanmälan inkom 2025-07-06 00:00:00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blåmossa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0263"/>
            <wp:docPr id="1" name="Picture 1"/>
            <wp:cNvGraphicFramePr>
              <a:graphicFrameLocks noChangeAspect="1"/>
            </wp:cNvGraphicFramePr>
            <a:graphic>
              <a:graphicData uri="http://schemas.openxmlformats.org/drawingml/2006/picture">
                <pic:pic>
                  <pic:nvPicPr>
                    <pic:cNvPr id="0" name="A 34210-2025 karta.png"/>
                    <pic:cNvPicPr/>
                  </pic:nvPicPr>
                  <pic:blipFill>
                    <a:blip r:embed="rId16"/>
                    <a:stretch>
                      <a:fillRect/>
                    </a:stretch>
                  </pic:blipFill>
                  <pic:spPr>
                    <a:xfrm>
                      <a:off x="0" y="0"/>
                      <a:ext cx="5486400" cy="3090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6254992, E 464853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
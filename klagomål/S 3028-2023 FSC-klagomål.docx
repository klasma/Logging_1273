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3028-2023 i Osby kommun</w:t>
      </w:r>
    </w:p>
    <w:p>
      <w:r>
        <w:t>Detta klagomål behandlar höga naturvärden i samrådsanmälan S 3028-2023 i Osby kommun som inkom 2023-09-08 och omfattar 80,3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S 3028-2023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6255978, E 438049 i SWEREF 99 TM.</w:t>
      </w:r>
    </w:p>
    <w:p>
      <w:r>
        <w:t>I och inom 24 meter från samrådsanmälan finns fynd av 8 naturvårdsarter, varav 4 är rödlistade och 7 är fridlysta: dvärglin (VU), barbastell (NT, §4a), nordfladdermus (NT, §4a), talltita (NT, §4), dvärgpipistrell (§4a), havsörn (§4),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
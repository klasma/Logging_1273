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34213-2025 i Osby kommun</w:t>
      </w:r>
    </w:p>
    <w:p>
      <w:r>
        <w:t>Detta dokument behandlar höga naturvärden i avverkningsanmälan A 34213-2025 i Osby kommun. Denna avverkningsanmälan inkom 2025-07-06 00:00:00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blåmossa (S) och äkta lopplummer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6235"/>
            <wp:docPr id="1" name="Picture 1"/>
            <wp:cNvGraphicFramePr>
              <a:graphicFrameLocks noChangeAspect="1"/>
            </wp:cNvGraphicFramePr>
            <a:graphic>
              <a:graphicData uri="http://schemas.openxmlformats.org/drawingml/2006/picture">
                <pic:pic>
                  <pic:nvPicPr>
                    <pic:cNvPr id="0" name="A 34213-2025 karta.png"/>
                    <pic:cNvPicPr/>
                  </pic:nvPicPr>
                  <pic:blipFill>
                    <a:blip r:embed="rId16"/>
                    <a:stretch>
                      <a:fillRect/>
                    </a:stretch>
                  </pic:blipFill>
                  <pic:spPr>
                    <a:xfrm>
                      <a:off x="0" y="0"/>
                      <a:ext cx="5486400" cy="561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6255576, E 469022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Fridlysta arter</w:t>
      </w:r>
    </w:p>
    <w:p>
      <w:r>
        <w:t>Följande fridlysta arter har sina livsmiljöer och växtplatser i den avverkningsanmälda skogen: äkta lopplummer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
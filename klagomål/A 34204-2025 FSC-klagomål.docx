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34204-2025 i Osby kommun</w:t>
      </w:r>
    </w:p>
    <w:p>
      <w:r>
        <w:t>Detta dokument behandlar höga naturvärden i avverkningsanmälan A 34204-2025 i Osby kommun. Denna avverkningsanmälan inkom 2025-07-06 00:00:00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västlig hakmossa (S), kungsfågel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34204-2025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6255085, E 467768 i SWEREF 99 TM.</w:t>
      </w:r>
    </w:p>
    <w:p>
      <w:pPr>
        <w:pStyle w:val="Heading1"/>
      </w:pPr>
      <w:r>
        <w:t>Fridlysta arter</w:t>
      </w:r>
    </w:p>
    <w:p>
      <w:r>
        <w:t>Följande fridlysta arter har sina livsmiljöer och växtplatser i den avverkningsanmälda skogen: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
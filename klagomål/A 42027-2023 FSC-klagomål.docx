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42027-2023 i Osby kommun</w:t>
      </w:r>
    </w:p>
    <w:p>
      <w:r>
        <w:t>Detta klagomål behandlar höga naturvärden i avverkningsanmälan A 42027-2023 i Osby kommun som inkom 2023-09-08 och omfattar 2,2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42027-2023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6250411, E 439952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
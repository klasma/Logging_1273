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33486-2022 i Osby kommun</w:t>
      </w:r>
    </w:p>
    <w:p>
      <w:r>
        <w:t>Detta klagomål behandlar höga naturvärden i avverkningsanmälan A 33486-2022 i Osby kommun som inkom 2022-08-15 och omfattar 7,8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33486-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6256310, E 450513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
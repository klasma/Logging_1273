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33491-2022 i Osby kommun</w:t>
      </w:r>
    </w:p>
    <w:p>
      <w:r>
        <w:t>Detta klagomål behandlar höga naturvärden i avverkningsanmälan A 33491-2022 i Osby kommun som inkom 2022-08-15 och omfattar 11,8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33491-2022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6255371, E 451220 i SWEREF 99 TM.</w:t>
      </w:r>
    </w:p>
    <w:p>
      <w:r>
        <w:t>I avverkningsanmälan finns fynd av 1 naturvårdsarter, varav 1 är rödlistad: pimpinellros (RE).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
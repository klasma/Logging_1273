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34184-2025 i Osby kommun</w:t>
      </w:r>
    </w:p>
    <w:p>
      <w:r>
        <w:t>Detta klagomål behandlar höga naturvärden i avverkningsanmälan A 34184-2025 i Osby kommun som inkom 2025-07-06 och omfattar 12,4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4184-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6254919, E 466453 i SWEREF 99 TM.</w:t>
      </w:r>
    </w:p>
    <w:p>
      <w:r>
        <w:t>I avverkningsanmälan finns fynd av 6 naturvårdsarter, varav 3 är rödlistade, 4 är fridlysta, 3 är typiska (T) och 1 är signalart (S): entita (NT, T, §4), skogshare (NT), talltita (NT, §4), blåmossa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
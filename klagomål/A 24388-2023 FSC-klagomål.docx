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24388-2023 i Osby kommun</w:t>
      </w:r>
    </w:p>
    <w:p>
      <w:r>
        <w:t>Detta dokument behandlar höga naturvärden i avverkningsanmälan A 24388-2023 i Osby kommun. Denna avverkningsanmälan inkom 2023-06-05 00:00:00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havstulpanlav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2953"/>
            <wp:docPr id="1" name="Picture 1"/>
            <wp:cNvGraphicFramePr>
              <a:graphicFrameLocks noChangeAspect="1"/>
            </wp:cNvGraphicFramePr>
            <a:graphic>
              <a:graphicData uri="http://schemas.openxmlformats.org/drawingml/2006/picture">
                <pic:pic>
                  <pic:nvPicPr>
                    <pic:cNvPr id="0" name="A 24388-2023 karta.png"/>
                    <pic:cNvPicPr/>
                  </pic:nvPicPr>
                  <pic:blipFill>
                    <a:blip r:embed="rId16"/>
                    <a:stretch>
                      <a:fillRect/>
                    </a:stretch>
                  </pic:blipFill>
                  <pic:spPr>
                    <a:xfrm>
                      <a:off x="0" y="0"/>
                      <a:ext cx="5486400" cy="33129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6258445, E 438315 i SWEREF 99 TM.</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
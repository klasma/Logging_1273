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20474-2020 i Osby kommun</w:t>
      </w:r>
    </w:p>
    <w:p>
      <w:r>
        <w:t>Detta dokument behandlar höga naturvärden i avverkningsanmälan A 20474-2020 i Osby kommun. Denna avverkningsanmälan inkom 2020-04-27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bårdfibbla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2096"/>
            <wp:docPr id="1" name="Picture 1"/>
            <wp:cNvGraphicFramePr>
              <a:graphicFrameLocks noChangeAspect="1"/>
            </wp:cNvGraphicFramePr>
            <a:graphic>
              <a:graphicData uri="http://schemas.openxmlformats.org/drawingml/2006/picture">
                <pic:pic>
                  <pic:nvPicPr>
                    <pic:cNvPr id="0" name="A 20474-2020 karta.png"/>
                    <pic:cNvPicPr/>
                  </pic:nvPicPr>
                  <pic:blipFill>
                    <a:blip r:embed="rId16"/>
                    <a:stretch>
                      <a:fillRect/>
                    </a:stretch>
                  </pic:blipFill>
                  <pic:spPr>
                    <a:xfrm>
                      <a:off x="0" y="0"/>
                      <a:ext cx="5486400" cy="543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6251217, E 462272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
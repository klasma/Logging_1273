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38268-2019 i Osby kommun</w:t>
      </w:r>
    </w:p>
    <w:p>
      <w:r>
        <w:t>Detta dokument behandlar höga naturvärden i avverkningsanmälan A 38268-2019 i Osby kommun. Denna avverkningsanmälan inkom 2019-08-07 och omfattar 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4870"/>
            <wp:docPr id="1" name="Picture 1"/>
            <wp:cNvGraphicFramePr>
              <a:graphicFrameLocks noChangeAspect="1"/>
            </wp:cNvGraphicFramePr>
            <a:graphic>
              <a:graphicData uri="http://schemas.openxmlformats.org/drawingml/2006/picture">
                <pic:pic>
                  <pic:nvPicPr>
                    <pic:cNvPr id="0" name="A 38268-2019 karta.png"/>
                    <pic:cNvPicPr/>
                  </pic:nvPicPr>
                  <pic:blipFill>
                    <a:blip r:embed="rId16"/>
                    <a:stretch>
                      <a:fillRect/>
                    </a:stretch>
                  </pic:blipFill>
                  <pic:spPr>
                    <a:xfrm>
                      <a:off x="0" y="0"/>
                      <a:ext cx="5486400" cy="4344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6253438, E 453893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
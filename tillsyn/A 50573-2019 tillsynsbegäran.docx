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50573-2019 i Osby kommun</w:t>
      </w:r>
    </w:p>
    <w:p>
      <w:r>
        <w:t>Detta dokument behandlar höga naturvärden i avverkningsanmälan A 50573-2019 i Osby kommun. Denna avverkningsanmälan inkom 2019-09-27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backmåra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50573-2019 karta.png"/>
                    <pic:cNvPicPr/>
                  </pic:nvPicPr>
                  <pic:blipFill>
                    <a:blip r:embed="rId16"/>
                    <a:stretch>
                      <a:fillRect/>
                    </a:stretch>
                  </pic:blipFill>
                  <pic:spPr>
                    <a:xfrm>
                      <a:off x="0" y="0"/>
                      <a:ext cx="5486400" cy="5183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6255084, E 467038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
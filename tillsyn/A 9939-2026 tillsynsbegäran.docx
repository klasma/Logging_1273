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9939-2026 i Osby kommun</w:t>
      </w:r>
    </w:p>
    <w:p>
      <w:r>
        <w:t>Detta dokument behandlar höga naturvärden i avverkningsanmälan A 9939-2026 i Osby kommun. Denna avverkningsanmälan inkom 2026-02-20 11:10:28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9939-2026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6243199, E 437214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
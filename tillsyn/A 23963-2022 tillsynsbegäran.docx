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23963-2022 i Osby kommun</w:t>
      </w:r>
    </w:p>
    <w:p>
      <w:r>
        <w:t>Denna tillsynsbegäran behandlar höga naturvärden i avverkningsanmälan A 23963-2022 i Osby kommun som inkom 2022-06-10 och omfattar 4,5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23963-2022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6264395, E 443203 i SWEREF 99 TM.</w:t>
      </w:r>
    </w:p>
    <w:p>
      <w:r>
        <w:t>I och inom 14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
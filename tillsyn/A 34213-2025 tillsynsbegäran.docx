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34213-2025 i Osby kommun</w:t>
      </w:r>
    </w:p>
    <w:p>
      <w:r>
        <w:t>Detta dokument behandlar höga naturvärden i avverkningsanmälan A 34213-2025 i Osby kommun. Denna avverkningsanmälan inkom 2025-07-06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blåmossa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34213-2025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6255576, E 469022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äkta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
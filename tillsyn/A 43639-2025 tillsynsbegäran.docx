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43639-2025 i Osby kommun</w:t>
      </w:r>
    </w:p>
    <w:p>
      <w:r>
        <w:t>Detta dokument behandlar höga naturvärden i avverkningsanmälan A 43639-2025 i Osby kommun. Denna avverkningsanmälan inkom 2025-09-11 17:51:55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entita (NT, §4), spillkråka (NT, §4), blåmossa (S), västlig hakmossa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43639-2025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6255075, E 462213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entita (NT, §4),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
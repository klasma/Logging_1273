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36266-2025 i Osby kommun</w:t>
      </w:r>
    </w:p>
    <w:p>
      <w:r>
        <w:t>Denna tillsynsbegäran behandlar höga naturvärden i avverkningsanmälan A 36266-2025 i Osby kommun som inkom 2025-07-29 och omfattar 3,3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36266-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6259675, E 440938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
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43095-2025 i Osby kommun</w:t>
      </w:r>
    </w:p>
    <w:p>
      <w:r>
        <w:t>Denna tillsynsbegäran behandlar höga naturvärden i avverkningsanmälan A 43095-2025 i Osby kommun som inkom 2025-09-09 och omfattar 0,3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43095-2025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6255091, E 463083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
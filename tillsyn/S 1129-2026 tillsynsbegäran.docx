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1129-2026 i Osby kommun</w:t>
      </w:r>
    </w:p>
    <w:p>
      <w:r>
        <w:t>Denna tillsynsbegäran behandlar höga naturvärden i samrådsanmälan S 1129-2026 i Osby kommun som inkom 2026-04-22 och omfattar 33,1 ha.</w:t>
      </w:r>
    </w:p>
    <w:p>
      <w:pPr>
        <w:pStyle w:val="Caption"/>
      </w:pPr>
      <w:r>
        <w:drawing>
          <wp:inline xmlns:a="http://schemas.openxmlformats.org/drawingml/2006/main" xmlns:pic="http://schemas.openxmlformats.org/drawingml/2006/picture">
            <wp:extent cx="5486400" cy="5576467"/>
            <wp:docPr id="1" name="Picture 1"/>
            <wp:cNvGraphicFramePr>
              <a:graphicFrameLocks noChangeAspect="1"/>
            </wp:cNvGraphicFramePr>
            <a:graphic>
              <a:graphicData uri="http://schemas.openxmlformats.org/drawingml/2006/picture">
                <pic:pic>
                  <pic:nvPicPr>
                    <pic:cNvPr id="0" name="S 1129-2026 karta.png"/>
                    <pic:cNvPicPr/>
                  </pic:nvPicPr>
                  <pic:blipFill>
                    <a:blip r:embed="rId16"/>
                    <a:stretch>
                      <a:fillRect/>
                    </a:stretch>
                  </pic:blipFill>
                  <pic:spPr>
                    <a:xfrm>
                      <a:off x="0" y="0"/>
                      <a:ext cx="5486400" cy="5576467"/>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6260425, E 452029 i SWEREF 99 TM.</w:t>
      </w:r>
    </w:p>
    <w:p>
      <w:r>
        <w:t>I och inom 2 meter från samrådsanmälan finns fynd av 4 naturvårdsarter, varav 1 är rödlistad och 3 är fridlysta: brunag (NT), huggorm (§6), vanlig snok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
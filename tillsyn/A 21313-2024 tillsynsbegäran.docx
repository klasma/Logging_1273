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21313-2024 i Osby kommun</w:t>
      </w:r>
    </w:p>
    <w:p>
      <w:r>
        <w:t>Detta dokument behandlar höga naturvärden i avverkningsanmälan A 21313-2024 i Osby kommun. Denna avverkningsanmälan inkom 2024-05-28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21313-2024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6240824, E 461868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
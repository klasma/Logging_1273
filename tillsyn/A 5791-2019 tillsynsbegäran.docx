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5791-2019 i Osby kommun</w:t>
      </w:r>
    </w:p>
    <w:p>
      <w:r>
        <w:t>Detta dokument behandlar höga naturvärden i avverkningsanmälan A 5791-2019 i Osby kommun. Denna avverkningsanmälan inkom 2019-01-17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sjötåtel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5791-2019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6240123, E 461774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
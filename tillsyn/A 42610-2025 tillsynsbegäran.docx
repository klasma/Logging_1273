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42610-2025 i Osby kommun</w:t>
      </w:r>
    </w:p>
    <w:p>
      <w:r>
        <w:t>Denna tillsynsbegäran behandlar höga naturvärden i avverkningsanmälan A 42610-2025 i Osby kommun som inkom 2025-09-05 och omfattar 2,4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42610-2025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6240875, E 456096 i SWEREF 99 TM.</w:t>
      </w:r>
    </w:p>
    <w:p>
      <w:r>
        <w:t>Inom 21 meter från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
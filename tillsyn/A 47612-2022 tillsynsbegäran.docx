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47612-2022 i Osby kommun</w:t>
      </w:r>
    </w:p>
    <w:p>
      <w:r>
        <w:t>Denna tillsynsbegäran behandlar höga naturvärden i avverkningsanmälan A 47612-2022 i Osby kommun som inkom 2022-10-18 och omfattar 16,4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47612-2022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6256836, E 438935 i SWEREF 99 TM.</w:t>
      </w:r>
    </w:p>
    <w:p>
      <w:r>
        <w:t>I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
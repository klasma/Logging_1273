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20227-2022 i Osby kommun</w:t>
      </w:r>
    </w:p>
    <w:p>
      <w:r>
        <w:t>Denna tillsynsbegäran behandlar höga naturvärden i avverkningsanmälan A 20227-2022 i Osby kommun som inkom 2022-05-17 och omfattar 7,1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20227-2022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6255034, E 438185 i SWEREF 99 TM.</w:t>
      </w:r>
    </w:p>
    <w:p>
      <w:r>
        <w:t>Inom 15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
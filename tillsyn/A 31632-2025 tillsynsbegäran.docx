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31632-2025 i Osby kommun</w:t>
      </w:r>
    </w:p>
    <w:p>
      <w:r>
        <w:t>Detta dokument behandlar höga naturvärden i avverkningsanmälan A 31632-2025 i Osby kommun. Denna avverkningsanmälan inkom 2025-06-26 08:04:52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31632-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6256999, E 451152 i SWEREF 99 TM.</w:t>
      </w:r>
    </w:p>
    <w:p>
      <w:pPr>
        <w:pStyle w:val="Heading1"/>
      </w:pPr>
      <w:r>
        <w:t>Fridlysta arter</w:t>
      </w:r>
    </w:p>
    <w:p>
      <w:r>
        <w:t>Följande fridlysta arter har sina livsmiljöer och växtplatser i den avverkningsanmälda skogen: entita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
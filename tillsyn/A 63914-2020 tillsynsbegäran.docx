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63914-2020 i Osby kommun</w:t>
      </w:r>
    </w:p>
    <w:p>
      <w:r>
        <w:t>Detta dokument behandlar höga naturvärden i avverkningsanmälan A 63914-2020 i Osby kommun. Denna avverkningsanmälan inkom 2020-12-01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63914-2020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6257004, E 450164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